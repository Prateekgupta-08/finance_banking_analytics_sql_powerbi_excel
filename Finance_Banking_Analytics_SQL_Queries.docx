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0F28" w14:textId="00E8DB83" w:rsidR="00180292" w:rsidRDefault="00000000">
      <w:pPr>
        <w:pStyle w:val="Title"/>
      </w:pPr>
      <w:r>
        <w:t xml:space="preserve">Finance </w:t>
      </w:r>
      <w:r w:rsidR="00440C85">
        <w:t xml:space="preserve">Banking </w:t>
      </w:r>
      <w:r>
        <w:t xml:space="preserve">Analysis Project </w:t>
      </w:r>
      <w:r w:rsidR="00FC654A">
        <w:t>–</w:t>
      </w:r>
      <w:r>
        <w:t xml:space="preserve"> SQL</w:t>
      </w:r>
      <w:r w:rsidR="00FC654A">
        <w:t xml:space="preserve"> </w:t>
      </w:r>
      <w:r>
        <w:t>Queries</w:t>
      </w:r>
    </w:p>
    <w:p w14:paraId="04A351AB" w14:textId="77777777" w:rsidR="00180292" w:rsidRDefault="00000000">
      <w:pPr>
        <w:pStyle w:val="Heading2"/>
      </w:pPr>
      <w:r>
        <w:t>1. Total Transaction Amount</w:t>
      </w:r>
    </w:p>
    <w:p w14:paraId="0880C253" w14:textId="77777777" w:rsidR="00180292" w:rsidRDefault="00000000">
      <w:r>
        <w:t>SELECT SUM(amount) AS total_amount FROM finance_transactions;</w:t>
      </w:r>
    </w:p>
    <w:p w14:paraId="4EAB9C47" w14:textId="77777777" w:rsidR="00180292" w:rsidRDefault="00000000">
      <w:pPr>
        <w:pStyle w:val="Heading2"/>
      </w:pPr>
      <w:r>
        <w:t>2. Total Transactions</w:t>
      </w:r>
    </w:p>
    <w:p w14:paraId="28973D7D" w14:textId="77777777" w:rsidR="00180292" w:rsidRDefault="00000000">
      <w:r>
        <w:t>SELECT COUNT(*) AS total_transactions FROM finance_transactions;</w:t>
      </w:r>
    </w:p>
    <w:p w14:paraId="4D1EBB40" w14:textId="77777777" w:rsidR="00180292" w:rsidRDefault="00000000">
      <w:pPr>
        <w:pStyle w:val="Heading2"/>
      </w:pPr>
      <w:r>
        <w:t>3. Average Transaction Value</w:t>
      </w:r>
    </w:p>
    <w:p w14:paraId="2F027419" w14:textId="77777777" w:rsidR="00180292" w:rsidRDefault="00000000">
      <w:r>
        <w:t>SELECT AVG(amount) AS avg_transaction_value FROM finance_transactions;</w:t>
      </w:r>
    </w:p>
    <w:p w14:paraId="0C2CA180" w14:textId="77777777" w:rsidR="00180292" w:rsidRDefault="00000000">
      <w:pPr>
        <w:pStyle w:val="Heading2"/>
      </w:pPr>
      <w:r>
        <w:t>4. Total Fees</w:t>
      </w:r>
    </w:p>
    <w:p w14:paraId="273C6ABE" w14:textId="77777777" w:rsidR="00180292" w:rsidRDefault="00000000">
      <w:r>
        <w:t>SELECT SUM(fee_amount) AS total_fees FROM finance_transactions;</w:t>
      </w:r>
    </w:p>
    <w:p w14:paraId="53D7BA30" w14:textId="77777777" w:rsidR="00180292" w:rsidRDefault="00000000">
      <w:pPr>
        <w:pStyle w:val="Heading2"/>
      </w:pPr>
      <w:r>
        <w:t>5. Total Tax</w:t>
      </w:r>
    </w:p>
    <w:p w14:paraId="160EA200" w14:textId="77777777" w:rsidR="00180292" w:rsidRDefault="00000000">
      <w:r>
        <w:t>SELECT SUM(tax_amount) AS total_tax FROM finance_transactions;</w:t>
      </w:r>
    </w:p>
    <w:p w14:paraId="4A699651" w14:textId="77777777" w:rsidR="00180292" w:rsidRDefault="00000000">
      <w:pPr>
        <w:pStyle w:val="Heading2"/>
      </w:pPr>
      <w:r>
        <w:t>6. Amount by Month</w:t>
      </w:r>
    </w:p>
    <w:p w14:paraId="4FB883BB" w14:textId="77777777" w:rsidR="00180292" w:rsidRDefault="00000000">
      <w:r>
        <w:t>SELECT YEAR(transaction_date), MONTH(transaction_date), SUM(amount) FROM finance_transactions GROUP BY 1,2;</w:t>
      </w:r>
    </w:p>
    <w:p w14:paraId="74A282C2" w14:textId="77777777" w:rsidR="00180292" w:rsidRDefault="00000000">
      <w:pPr>
        <w:pStyle w:val="Heading2"/>
      </w:pPr>
      <w:r>
        <w:t>7. Amount by Status</w:t>
      </w:r>
    </w:p>
    <w:p w14:paraId="197F46E9" w14:textId="77777777" w:rsidR="00180292" w:rsidRDefault="00000000">
      <w:r>
        <w:t>SELECT transaction_status, SUM(amount) FROM finance_transactions GROUP BY transaction_status;</w:t>
      </w:r>
    </w:p>
    <w:p w14:paraId="42D02AFE" w14:textId="77777777" w:rsidR="00180292" w:rsidRDefault="00000000">
      <w:pPr>
        <w:pStyle w:val="Heading2"/>
      </w:pPr>
      <w:r>
        <w:t>8. Amount by Customer Segment</w:t>
      </w:r>
    </w:p>
    <w:p w14:paraId="470E1DA7" w14:textId="77777777" w:rsidR="00180292" w:rsidRDefault="00000000">
      <w:r>
        <w:t>SELECT c.customer_segment, SUM(t.amount) FROM finance_transactions t JOIN customers c ON t.customer_id=c.customer_id GROUP BY c.customer_segment;</w:t>
      </w:r>
    </w:p>
    <w:p w14:paraId="03945F2C" w14:textId="77777777" w:rsidR="00180292" w:rsidRDefault="00000000">
      <w:pPr>
        <w:pStyle w:val="Heading2"/>
      </w:pPr>
      <w:r>
        <w:t>9. Amount by State</w:t>
      </w:r>
    </w:p>
    <w:p w14:paraId="6E13C3BE" w14:textId="77777777" w:rsidR="00180292" w:rsidRDefault="00000000">
      <w:r>
        <w:t>SELECT c.state, SUM(t.amount) FROM finance_transactions t JOIN customers c ON t.customer_id=c.customer_id GROUP BY c.state;</w:t>
      </w:r>
    </w:p>
    <w:p w14:paraId="07494909" w14:textId="77777777" w:rsidR="00180292" w:rsidRDefault="00000000">
      <w:pPr>
        <w:pStyle w:val="Heading2"/>
      </w:pPr>
      <w:r>
        <w:t>10. Transaction Type Analysis</w:t>
      </w:r>
    </w:p>
    <w:p w14:paraId="21839F3C" w14:textId="77777777" w:rsidR="00180292" w:rsidRDefault="00000000">
      <w:r>
        <w:t>SELECT transaction_type, SUM(amount), SUM(fee_amount), SUM(tax_amount), COUNT(*) FROM finance_transactions GROUP BY transaction_type;</w:t>
      </w:r>
    </w:p>
    <w:p w14:paraId="518086C7" w14:textId="77777777" w:rsidR="00180292" w:rsidRDefault="00000000">
      <w:pPr>
        <w:pStyle w:val="Heading2"/>
      </w:pPr>
      <w:r>
        <w:t>11. Amount by Gender</w:t>
      </w:r>
    </w:p>
    <w:p w14:paraId="4ABF7328" w14:textId="77777777" w:rsidR="00180292" w:rsidRDefault="00000000">
      <w:r>
        <w:t>SELECT c.gender, SUM(t.amount) FROM finance_transactions t JOIN customers c ON t.customer_id=c.customer_id GROUP BY c.gender;</w:t>
      </w:r>
    </w:p>
    <w:p w14:paraId="2DB1B0D4" w14:textId="77777777" w:rsidR="00180292" w:rsidRDefault="00000000">
      <w:pPr>
        <w:pStyle w:val="Heading2"/>
      </w:pPr>
      <w:r>
        <w:lastRenderedPageBreak/>
        <w:t>12. Top 5 States by Amount</w:t>
      </w:r>
    </w:p>
    <w:p w14:paraId="14D9930E" w14:textId="77777777" w:rsidR="00180292" w:rsidRDefault="00000000">
      <w:r>
        <w:t>SELECT c.state, SUM(t.amount) total_amount FROM finance_transactions t JOIN customers c ON t.customer_id=c.customer_id GROUP BY c.state ORDER BY total_amount DESC LIMIT 5;</w:t>
      </w:r>
    </w:p>
    <w:p w14:paraId="79EB31FC" w14:textId="77777777" w:rsidR="00180292" w:rsidRDefault="00000000">
      <w:pPr>
        <w:pStyle w:val="Heading2"/>
      </w:pPr>
      <w:r>
        <w:t>13. Top 5 Customers</w:t>
      </w:r>
    </w:p>
    <w:p w14:paraId="4EE98FB3" w14:textId="77777777" w:rsidR="00180292" w:rsidRDefault="00000000">
      <w:r>
        <w:t>SELECT customer_id, SUM(amount) total_amount FROM finance_transactions GROUP BY customer_id ORDER BY total_amount DESC LIMIT 5;</w:t>
      </w:r>
    </w:p>
    <w:p w14:paraId="713AA94E" w14:textId="77777777" w:rsidR="00180292" w:rsidRDefault="00000000">
      <w:pPr>
        <w:pStyle w:val="Heading2"/>
      </w:pPr>
      <w:r>
        <w:t>14. Success vs Failed Transactions</w:t>
      </w:r>
    </w:p>
    <w:p w14:paraId="727E0906" w14:textId="77777777" w:rsidR="00180292" w:rsidRDefault="00000000">
      <w:r>
        <w:t>SELECT transaction_status, COUNT(*) FROM finance_transactions GROUP BY transaction_status;</w:t>
      </w:r>
    </w:p>
    <w:p w14:paraId="682D1666" w14:textId="77777777" w:rsidR="00180292" w:rsidRDefault="00000000">
      <w:pPr>
        <w:pStyle w:val="Heading2"/>
      </w:pPr>
      <w:r>
        <w:t>15. Fraud Transactions</w:t>
      </w:r>
    </w:p>
    <w:p w14:paraId="24C14490" w14:textId="77777777" w:rsidR="00180292" w:rsidRDefault="00000000">
      <w:r>
        <w:t>SELECT is_fraud, COUNT(*) FROM finance_transactions GROUP BY is_fraud;</w:t>
      </w:r>
    </w:p>
    <w:p w14:paraId="2570054E" w14:textId="77777777" w:rsidR="00180292" w:rsidRDefault="00000000">
      <w:pPr>
        <w:pStyle w:val="Heading2"/>
      </w:pPr>
      <w:r>
        <w:t>16. Channel-wise Amount</w:t>
      </w:r>
    </w:p>
    <w:p w14:paraId="558855A1" w14:textId="77777777" w:rsidR="00180292" w:rsidRDefault="00000000">
      <w:r>
        <w:t>SELECT channel, SUM(amount) FROM finance_transactions GROUP BY channel;</w:t>
      </w:r>
    </w:p>
    <w:p w14:paraId="6A49E896" w14:textId="77777777" w:rsidR="00180292" w:rsidRDefault="00000000">
      <w:pPr>
        <w:pStyle w:val="Heading2"/>
      </w:pPr>
      <w:r>
        <w:t>17. Merchant Category Analysis</w:t>
      </w:r>
    </w:p>
    <w:p w14:paraId="306CC04C" w14:textId="77777777" w:rsidR="00180292" w:rsidRDefault="00000000">
      <w:r>
        <w:t>SELECT merchant_category, SUM(amount) FROM finance_transactions GROUP BY merchant_category;</w:t>
      </w:r>
    </w:p>
    <w:p w14:paraId="5719FC79" w14:textId="77777777" w:rsidR="00180292" w:rsidRDefault="00000000">
      <w:pPr>
        <w:pStyle w:val="Heading2"/>
      </w:pPr>
      <w:r>
        <w:t>18. Gender-wise Average Transaction</w:t>
      </w:r>
    </w:p>
    <w:p w14:paraId="1AF79822" w14:textId="77777777" w:rsidR="00180292" w:rsidRDefault="00000000">
      <w:r>
        <w:t>SELECT c.gender, AVG(t.amount) FROM finance_transactions t JOIN customers c ON t.customer_id=c.customer_id GROUP BY c.gender;</w:t>
      </w:r>
    </w:p>
    <w:p w14:paraId="27941297" w14:textId="77777777" w:rsidR="00180292" w:rsidRDefault="00000000">
      <w:pPr>
        <w:pStyle w:val="Heading2"/>
      </w:pPr>
      <w:r>
        <w:t>19. Occupation-wise Amount</w:t>
      </w:r>
    </w:p>
    <w:p w14:paraId="7699F435" w14:textId="77777777" w:rsidR="00180292" w:rsidRDefault="00000000">
      <w:r>
        <w:t>SELECT c.occupation, SUM(t.amount) FROM finance_transactions t JOIN customers c ON t.customer_id=c.customer_id GROUP BY c.occupation;</w:t>
      </w:r>
    </w:p>
    <w:p w14:paraId="0B3A8ECB" w14:textId="77777777" w:rsidR="00180292" w:rsidRDefault="00000000">
      <w:pPr>
        <w:pStyle w:val="Heading2"/>
      </w:pPr>
      <w:r>
        <w:t>20. Customer Segment Ranking</w:t>
      </w:r>
    </w:p>
    <w:p w14:paraId="6084A6D5" w14:textId="77777777" w:rsidR="00180292" w:rsidRDefault="00000000">
      <w:r>
        <w:t>SELECT customer_segment, SUM(amount) total_amount, RANK() OVER(ORDER BY SUM(amount) DESC) rnk FROM finance_transactions t JOIN customers c ON t.customer_id=c.customer_id GROUP BY customer_segment;</w:t>
      </w:r>
    </w:p>
    <w:sectPr w:rsidR="001802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13091">
    <w:abstractNumId w:val="8"/>
  </w:num>
  <w:num w:numId="2" w16cid:durableId="1039277997">
    <w:abstractNumId w:val="6"/>
  </w:num>
  <w:num w:numId="3" w16cid:durableId="978532278">
    <w:abstractNumId w:val="5"/>
  </w:num>
  <w:num w:numId="4" w16cid:durableId="1231959397">
    <w:abstractNumId w:val="4"/>
  </w:num>
  <w:num w:numId="5" w16cid:durableId="1191339964">
    <w:abstractNumId w:val="7"/>
  </w:num>
  <w:num w:numId="6" w16cid:durableId="1883202316">
    <w:abstractNumId w:val="3"/>
  </w:num>
  <w:num w:numId="7" w16cid:durableId="861943331">
    <w:abstractNumId w:val="2"/>
  </w:num>
  <w:num w:numId="8" w16cid:durableId="2043288806">
    <w:abstractNumId w:val="1"/>
  </w:num>
  <w:num w:numId="9" w16cid:durableId="150779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292"/>
    <w:rsid w:val="0029639D"/>
    <w:rsid w:val="00326F90"/>
    <w:rsid w:val="00440C85"/>
    <w:rsid w:val="007D01D0"/>
    <w:rsid w:val="00AA1D8D"/>
    <w:rsid w:val="00B47730"/>
    <w:rsid w:val="00CB0664"/>
    <w:rsid w:val="00FC6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4AA62"/>
  <w14:defaultImageDpi w14:val="300"/>
  <w15:docId w15:val="{8B1B512E-40FC-43E6-B6F8-31094202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Prateek Gupta</cp:lastModifiedBy>
  <cp:revision>2</cp:revision>
  <dcterms:created xsi:type="dcterms:W3CDTF">2013-12-23T23:15:00Z</dcterms:created>
  <dcterms:modified xsi:type="dcterms:W3CDTF">2026-06-18T11:37:00Z</dcterms:modified>
  <cp:category/>
</cp:coreProperties>
</file>